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30/60/90天使用率盯防表</w:t>
      </w:r>
    </w:p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>验收通过只代表"当时能跑"，30天使用率才代表"真有人用"。上线后设三个复盘点主动回访，使用率掉了早点回去补。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使用率盯防记录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复盘点</w:t>
            </w:r>
          </w:p>
        </w:tc>
        <w:tc>
          <w:tcPr>
            <w:tcW w:type="dxa" w:w="108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08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目标使用率</w:t>
            </w:r>
          </w:p>
        </w:tc>
        <w:tc>
          <w:tcPr>
            <w:tcW w:type="dxa" w:w="108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实际使用率</w:t>
            </w:r>
          </w:p>
        </w:tc>
        <w:tc>
          <w:tcPr>
            <w:tcW w:type="dxa" w:w="108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活跃用户数</w:t>
            </w:r>
          </w:p>
        </w:tc>
        <w:tc>
          <w:tcPr>
            <w:tcW w:type="dxa" w:w="108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108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108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0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30天</w:t>
            </w:r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&gt;=60%</w:t>
            </w:r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0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60天</w:t>
            </w:r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&gt;=75%</w:t>
            </w:r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0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90天</w:t>
            </w:r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&gt;=85%</w:t>
            </w:r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  <w:tc>
          <w:tcPr>
            <w:tcW w:type="dxa" w:w="1081"/>
          </w:tcPr>
          <w:p>
            <w:r/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使用率下滑处理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判断标准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轻微下滑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较上期下降&lt;10%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主动回访，了解原因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明显下滑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较上期下降10-30%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专项复盘，找根因，补培训或优化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严重下滑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较上期下降&gt;30%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紧急介入，重新梳理使用场景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复盘记录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30天复盘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时间：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参与人：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主要发现：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决定动作：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60天复盘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时间：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参与人：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主要发现：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决定动作：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90天复盘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时间：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参与人：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主要发现：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决定动作：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